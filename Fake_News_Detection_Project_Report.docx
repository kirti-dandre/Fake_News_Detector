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Fake News Detection Using Natural Language Processing</w:t>
      </w:r>
    </w:p>
    <w:p>
      <w:r>
        <w:br/>
        <w:t>ABSTRACT</w:t>
        <w:br/>
        <w:t>Fake news has become a major issue in today's digital world. This project focuses on building an intelligent system that detects fake news using Natural Language Processing (NLP) and Machine Learning techniques.</w:t>
        <w:br/>
        <w:br/>
        <w:t>INTRODUCTION</w:t>
        <w:br/>
        <w:t>Fake news spreads rapidly on social media platforms and can mislead people. Manual verification is difficult, so an automated solution is needed.</w:t>
        <w:br/>
        <w:br/>
        <w:t>OBJECTIVES</w:t>
        <w:br/>
        <w:t>- To build a fake news detection system</w:t>
        <w:br/>
        <w:t>- To use NLP for text processing</w:t>
        <w:br/>
        <w:t>- To train a machine learning model</w:t>
        <w:br/>
        <w:t>- To classify news as real or fake</w:t>
        <w:br/>
        <w:br/>
        <w:t>PROBLEM STATEMENT</w:t>
        <w:br/>
        <w:t>Students and users face difficulty in identifying real news from fake news on the internet.</w:t>
        <w:br/>
        <w:br/>
        <w:t>PROPOSED SOLUTION</w:t>
        <w:br/>
        <w:t>An AI-based system that takes news as input and predicts whether it is real or fake.</w:t>
        <w:br/>
        <w:br/>
        <w:t>TOOLS &amp; TECHNOLOGIES</w:t>
        <w:br/>
        <w:t>Python, Jupyter Notebook, Pandas, NumPy, Scikit-learn, NLP, TF-IDF, Logistic Regression</w:t>
        <w:br/>
        <w:br/>
        <w:t>DATASET DESCRIPTION</w:t>
        <w:br/>
        <w:t>The dataset contains two CSV files: Fake.csv and True.csv which contain news articles.</w:t>
        <w:br/>
        <w:br/>
        <w:t>SYSTEM ARCHITECTURE</w:t>
        <w:br/>
        <w:t>Input News → Data Cleaning → Feature Extraction → Model Training → Prediction Output</w:t>
        <w:br/>
        <w:br/>
        <w:t>SYSTEM APPROACH</w:t>
        <w:br/>
        <w:t>- Data Collection</w:t>
        <w:br/>
        <w:t>- Data Cleaning</w:t>
        <w:br/>
        <w:t>- Text Normalization</w:t>
        <w:br/>
        <w:t>- Feature Extraction</w:t>
        <w:br/>
        <w:t>- Model Training</w:t>
        <w:br/>
        <w:t>- Testing and Evaluation</w:t>
        <w:br/>
        <w:t>- Prediction</w:t>
        <w:br/>
        <w:br/>
        <w:t>RESULTS</w:t>
        <w:br/>
        <w:t>The model achieved high accuracy in detecting fake and real news.</w:t>
        <w:br/>
        <w:br/>
        <w:t>APPLICATIONS</w:t>
        <w:br/>
        <w:t>- News portals</w:t>
        <w:br/>
        <w:t>- Social media platforms</w:t>
        <w:br/>
        <w:t>- Educational platforms</w:t>
        <w:br/>
        <w:br/>
        <w:t>CONCLUSION</w:t>
        <w:br/>
        <w:t>The project successfully detects fake news using machine learning and NLP.</w:t>
        <w:br/>
        <w:br/>
        <w:t>FUTURE SCOPE</w:t>
        <w:br/>
        <w:t>- Deep Learning integration</w:t>
        <w:br/>
        <w:t>- Web application development</w:t>
        <w:br/>
        <w:t>- Mobile application</w:t>
        <w:br/>
        <w:br/>
        <w:t>REFERENCES</w:t>
        <w:br/>
        <w:t>- Kaggle Fake News Dataset</w:t>
        <w:br/>
        <w:t>- Scikit-learn Documentation</w:t>
        <w:br/>
        <w:t>- NewsAPI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